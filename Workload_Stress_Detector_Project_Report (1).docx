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Workload Stress Detector</w:t>
      </w:r>
    </w:p>
    <w:p>
      <w:r>
        <w:t>Project Report</w:t>
        <w:br/>
        <w:br/>
        <w:t>Author: Marjan Ikram</w:t>
        <w:br/>
        <w:t>Project Level: Intermediate</w:t>
      </w:r>
    </w:p>
    <w:p>
      <w:pPr>
        <w:pStyle w:val="Heading2"/>
      </w:pPr>
      <w:r>
        <w:t>Introduction</w:t>
      </w:r>
    </w:p>
    <w:p>
      <w:r>
        <w:t>The Workload Stress Detector is a Python desktop application built with Tkinter to analyze employee workload using working hours, meetings, break hours, and overtime. It calculates a stress score, assigns a stress level, stores records in a CSV file, and displays results in a graph.</w:t>
      </w:r>
    </w:p>
    <w:p>
      <w:pPr>
        <w:pStyle w:val="Heading2"/>
      </w:pPr>
      <w:r>
        <w:t>Objectives</w:t>
      </w:r>
    </w:p>
    <w:p>
      <w:r>
        <w:t>Build a GUI application; Calculate stress scores; Store employee data; Visualize stress scores; Improve Python programming skills.</w:t>
      </w:r>
    </w:p>
    <w:p>
      <w:pPr>
        <w:pStyle w:val="Heading2"/>
      </w:pPr>
      <w:r>
        <w:t>Technologies</w:t>
      </w:r>
    </w:p>
    <w:p>
      <w:r>
        <w:t>Python, Tkinter, Pandas, Matplotlib, CSV.</w:t>
      </w:r>
    </w:p>
    <w:p>
      <w:pPr>
        <w:pStyle w:val="Heading2"/>
      </w:pPr>
      <w:r>
        <w:t>Features</w:t>
      </w:r>
    </w:p>
    <w:p>
      <w:r>
        <w:t>Employee data entry, stress analysis, recommendations, CSV storage, graph visualization, clear input fields.</w:t>
      </w:r>
    </w:p>
    <w:p>
      <w:pPr>
        <w:pStyle w:val="Heading2"/>
      </w:pPr>
      <w:r>
        <w:t>Stress Formula</w:t>
      </w:r>
    </w:p>
    <w:p>
      <w:r>
        <w:t>Stress Score = Working Hours + (Meetings × 2) + (Overtime × 3) − Break Hours</w:t>
      </w:r>
    </w:p>
    <w:p>
      <w:pPr>
        <w:pStyle w:val="Heading2"/>
      </w:pPr>
      <w:r>
        <w:t>Workflow</w:t>
      </w:r>
    </w:p>
    <w:p>
      <w:r>
        <w:t>Enter employee data → Click Analyze → View stress score and recommendation → Save to CSV → Display graph.</w:t>
      </w:r>
    </w:p>
    <w:p>
      <w:pPr>
        <w:pStyle w:val="Heading2"/>
      </w:pPr>
      <w:r>
        <w:t>Testing</w:t>
      </w:r>
    </w:p>
    <w:p>
      <w:r>
        <w:t>The application was tested using multiple employee records. GUI, calculations, CSV saving, and graph generation worked successfully.</w:t>
      </w:r>
    </w:p>
    <w:p>
      <w:pPr>
        <w:pStyle w:val="Heading2"/>
      </w:pPr>
      <w:r>
        <w:t>Future Enhancements</w:t>
      </w:r>
    </w:p>
    <w:p>
      <w:r>
        <w:t>Search, edit and delete records, database integration, login system, PDF reports.</w:t>
      </w:r>
    </w:p>
    <w:p>
      <w:pPr>
        <w:pStyle w:val="Heading2"/>
      </w:pPr>
      <w:r>
        <w:t>Conclusion</w:t>
      </w:r>
    </w:p>
    <w:p>
      <w:r>
        <w:t>This project demonstrates GUI development, data processing, and visualization in Python while providing a practical workload analysis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